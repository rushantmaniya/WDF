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3500B4" w:rsidRDefault="00EA6312" w14:paraId="4A4C8690" wp14:textId="77777777">
      <w:pPr>
        <w:jc w:val="center"/>
      </w:pPr>
      <w:r>
        <w:rPr>
          <w:b/>
          <w:sz w:val="32"/>
        </w:rPr>
        <w:t xml:space="preserve">Practical - 1 </w:t>
      </w:r>
      <w:r w:rsidR="00FB4AA3">
        <w:rPr>
          <w:b/>
          <w:sz w:val="32"/>
        </w:rPr>
        <w:br/>
      </w:r>
    </w:p>
    <w:p xmlns:wp14="http://schemas.microsoft.com/office/word/2010/wordml" w:rsidRPr="007E0690" w:rsidR="003500B4" w:rsidP="007E0690" w:rsidRDefault="00FB4AA3" w14:paraId="6F549A3B" wp14:textId="77777777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xmlns:wp14="http://schemas.microsoft.com/office/word/2010/wordml" w:rsidRPr="00650F58" w:rsidR="003500B4" w:rsidP="001F317E" w:rsidRDefault="00650F58" w14:paraId="63C7E3FE" wp14:textId="77777777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3A3130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Problem Definition</w:t>
      </w:r>
      <w:r w:rsidRPr="003A3130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:</w:t>
      </w:r>
      <w:r w:rsidRPr="00650F58">
        <w:rPr>
          <w:rFonts w:ascii="Times New Roman" w:hAnsi="Times New Roman" w:cs="Times New Roman" w:eastAsiaTheme="minorEastAsia"/>
          <w:sz w:val="24"/>
          <w:szCs w:val="24"/>
          <w:lang w:val="en-IN"/>
        </w:rPr>
        <w:t xml:space="preserve"> </w:t>
      </w:r>
      <w:r w:rsidRPr="00650F58" w:rsidR="00986F20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Initiate the semester-long </w:t>
      </w:r>
      <w:proofErr w:type="spellStart"/>
      <w:r w:rsidRPr="00650F58" w:rsidR="00986F20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Pr="00650F58" w:rsidR="00986F20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portal by identifying the problem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650F58" w:rsidR="00986F20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scope, user roles, key modules, navigation flow, and minimum 10 pages.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650F58" w:rsidR="00986F20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Create a sitemap, low-fidelity wireframe, project folder structure,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650F58" w:rsidR="00986F20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README file, and GitHub repository.</w:t>
      </w:r>
    </w:p>
    <w:p xmlns:wp14="http://schemas.microsoft.com/office/word/2010/wordml" w:rsidRPr="003043E5" w:rsidR="003500B4" w:rsidP="00081FB7" w:rsidRDefault="00FB4AA3" w14:paraId="0455E04D" wp14:textId="77777777">
      <w:pPr>
        <w:pStyle w:val="Heading2"/>
        <w:numPr>
          <w:ilvl w:val="0"/>
          <w:numId w:val="11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Theory</w:t>
      </w:r>
    </w:p>
    <w:p xmlns:wp14="http://schemas.microsoft.com/office/word/2010/wordml" w:rsidR="003043E5" w:rsidP="001643EF" w:rsidRDefault="003043E5" w14:paraId="10199C2B" wp14:textId="77777777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What is URL and parts of URL?</w:t>
      </w:r>
    </w:p>
    <w:p xmlns:wp14="http://schemas.microsoft.com/office/word/2010/wordml" w:rsidRPr="00C700B1" w:rsidR="008D3898" w:rsidP="361F0A01" w:rsidRDefault="001643EF" w14:paraId="54D807D7" wp14:textId="3B102BFD">
      <w:pPr>
        <w:spacing w:before="240" w:beforeAutospacing="off" w:after="240" w:afterAutospacing="off"/>
      </w:pPr>
      <w:r w:rsidR="001643EF">
        <w:rPr/>
        <w:t xml:space="preserve">Answer: </w:t>
      </w:r>
      <w:r w:rsidRPr="361F0A01" w:rsidR="0AC9F0C4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URL (Uniform Resource Locator) is the address of a web page or resource on the</w:t>
      </w:r>
    </w:p>
    <w:p xmlns:wp14="http://schemas.microsoft.com/office/word/2010/wordml" w:rsidRPr="00C700B1" w:rsidR="008D3898" w:rsidP="361F0A01" w:rsidRDefault="001643EF" w14:paraId="5276528F" wp14:textId="7BFD94C8">
      <w:pPr>
        <w:spacing w:before="240" w:beforeAutospacing="off" w:after="240" w:afterAutospacing="off"/>
      </w:pPr>
      <w:r w:rsidRPr="361F0A01" w:rsidR="0AC9F0C4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internet. It tells the browser where to find the resource.</w:t>
      </w:r>
    </w:p>
    <w:p xmlns:wp14="http://schemas.microsoft.com/office/word/2010/wordml" w:rsidRPr="00C700B1" w:rsidR="008D3898" w:rsidP="361F0A01" w:rsidRDefault="001643EF" w14:paraId="2DCB426D" wp14:textId="060332E7">
      <w:pPr>
        <w:spacing w:before="240" w:beforeAutospacing="off" w:after="240" w:afterAutospacing="off"/>
      </w:pPr>
      <w:r w:rsidRPr="361F0A01" w:rsidR="0AC9F0C4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Parts of a URL:</w:t>
      </w:r>
    </w:p>
    <w:p xmlns:wp14="http://schemas.microsoft.com/office/word/2010/wordml" w:rsidRPr="00C700B1" w:rsidR="008D3898" w:rsidP="361F0A01" w:rsidRDefault="001643EF" w14:paraId="66B557F3" wp14:textId="61CA3CF9">
      <w:pPr>
        <w:spacing w:before="240" w:beforeAutospacing="off" w:after="240" w:afterAutospacing="off"/>
      </w:pPr>
      <w:r w:rsidRPr="361F0A01" w:rsidR="0AC9F0C4">
        <w:rPr>
          <w:rFonts w:ascii="Arial" w:hAnsi="Arial" w:eastAsia="Arial" w:cs="Arial"/>
          <w:noProof w:val="0"/>
          <w:color w:val="000000" w:themeColor="text1" w:themeTint="FF" w:themeShade="FF"/>
          <w:sz w:val="15"/>
          <w:szCs w:val="15"/>
          <w:lang w:val="en-US"/>
        </w:rPr>
        <w:t xml:space="preserve"> </w:t>
      </w:r>
      <w:r w:rsidRPr="361F0A01" w:rsidR="0AC9F0C4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 xml:space="preserve">Protocol: </w:t>
      </w:r>
      <w:r>
        <w:fldChar w:fldCharType="begin"/>
      </w:r>
      <w:r>
        <w:instrText xml:space="preserve">HYPERLINK "https://" </w:instrText>
      </w:r>
      <w:r>
        <w:fldChar w:fldCharType="separate"/>
      </w:r>
      <w:r w:rsidRPr="361F0A01" w:rsidR="0AC9F0C4">
        <w:rPr>
          <w:rStyle w:val="Hyperlink"/>
          <w:noProof w:val="0"/>
          <w:lang w:val="en-US"/>
        </w:rPr>
        <w:t>https://</w:t>
      </w:r>
      <w:r>
        <w:fldChar w:fldCharType="end"/>
      </w:r>
      <w:r w:rsidRPr="361F0A01" w:rsidR="0AC9F0C4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 xml:space="preserve"> – Defines how data is transferred.</w:t>
      </w:r>
    </w:p>
    <w:p xmlns:wp14="http://schemas.microsoft.com/office/word/2010/wordml" w:rsidRPr="00C700B1" w:rsidR="008D3898" w:rsidP="361F0A01" w:rsidRDefault="001643EF" w14:paraId="332727AC" wp14:textId="0ECE5599">
      <w:pPr>
        <w:spacing w:before="240" w:beforeAutospacing="off" w:after="240" w:afterAutospacing="off"/>
      </w:pPr>
      <w:r w:rsidRPr="361F0A01" w:rsidR="0AC9F0C4">
        <w:rPr>
          <w:rFonts w:ascii="Arial" w:hAnsi="Arial" w:eastAsia="Arial" w:cs="Arial"/>
          <w:noProof w:val="0"/>
          <w:color w:val="000000" w:themeColor="text1" w:themeTint="FF" w:themeShade="FF"/>
          <w:sz w:val="15"/>
          <w:szCs w:val="15"/>
          <w:lang w:val="en-US"/>
        </w:rPr>
        <w:t xml:space="preserve"> </w:t>
      </w:r>
      <w:r w:rsidRPr="361F0A01" w:rsidR="0AC9F0C4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 xml:space="preserve">Domain Name: </w:t>
      </w:r>
      <w:hyperlink r:id="Rabad9ffeb51349cc">
        <w:r w:rsidRPr="361F0A01" w:rsidR="0AC9F0C4">
          <w:rPr>
            <w:rStyle w:val="Hyperlink"/>
            <w:noProof w:val="0"/>
            <w:lang w:val="en-US"/>
          </w:rPr>
          <w:t>www.example.com</w:t>
        </w:r>
      </w:hyperlink>
      <w:r w:rsidRPr="361F0A01" w:rsidR="0AC9F0C4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 xml:space="preserve"> – Identifies the website.</w:t>
      </w:r>
    </w:p>
    <w:p xmlns:wp14="http://schemas.microsoft.com/office/word/2010/wordml" w:rsidRPr="00C700B1" w:rsidR="008D3898" w:rsidP="361F0A01" w:rsidRDefault="001643EF" w14:paraId="34EF5CA8" wp14:textId="6D603C17">
      <w:pPr>
        <w:spacing w:before="240" w:beforeAutospacing="off" w:after="240" w:afterAutospacing="off"/>
      </w:pPr>
      <w:r w:rsidRPr="361F0A01" w:rsidR="0AC9F0C4">
        <w:rPr>
          <w:rFonts w:ascii="Arial" w:hAnsi="Arial" w:eastAsia="Arial" w:cs="Arial"/>
          <w:noProof w:val="0"/>
          <w:color w:val="000000" w:themeColor="text1" w:themeTint="FF" w:themeShade="FF"/>
          <w:sz w:val="15"/>
          <w:szCs w:val="15"/>
          <w:lang w:val="en-US"/>
        </w:rPr>
        <w:t xml:space="preserve"> </w:t>
      </w:r>
      <w:r w:rsidRPr="361F0A01" w:rsidR="0AC9F0C4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 xml:space="preserve">Path: /folder/ – Specifies the folder </w:t>
      </w:r>
      <w:r w:rsidRPr="361F0A01" w:rsidR="0AC9F0C4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containing</w:t>
      </w:r>
      <w:r w:rsidRPr="361F0A01" w:rsidR="0AC9F0C4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 xml:space="preserve"> the resource.</w:t>
      </w:r>
    </w:p>
    <w:p xmlns:wp14="http://schemas.microsoft.com/office/word/2010/wordml" w:rsidRPr="00C700B1" w:rsidR="008D3898" w:rsidP="361F0A01" w:rsidRDefault="001643EF" w14:paraId="1992A10A" wp14:textId="6CAF160B">
      <w:pPr>
        <w:spacing w:before="240" w:beforeAutospacing="off" w:after="240" w:afterAutospacing="off"/>
      </w:pPr>
      <w:r w:rsidRPr="361F0A01" w:rsidR="0AC9F0C4">
        <w:rPr>
          <w:rFonts w:ascii="Arial" w:hAnsi="Arial" w:eastAsia="Arial" w:cs="Arial"/>
          <w:noProof w:val="0"/>
          <w:color w:val="000000" w:themeColor="text1" w:themeTint="FF" w:themeShade="FF"/>
          <w:sz w:val="15"/>
          <w:szCs w:val="15"/>
          <w:lang w:val="en-US"/>
        </w:rPr>
        <w:t xml:space="preserve"> </w:t>
      </w:r>
      <w:r w:rsidRPr="361F0A01" w:rsidR="0AC9F0C4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File Name: index.html – The web page being requested.</w:t>
      </w:r>
    </w:p>
    <w:p xmlns:wp14="http://schemas.microsoft.com/office/word/2010/wordml" w:rsidRPr="00C700B1" w:rsidR="008D3898" w:rsidP="361F0A01" w:rsidRDefault="001643EF" w14:paraId="0BA66D80" wp14:textId="56B04754">
      <w:pPr>
        <w:spacing w:after="0"/>
      </w:pPr>
    </w:p>
    <w:p xmlns:wp14="http://schemas.microsoft.com/office/word/2010/wordml" w:rsidRPr="001643EF" w:rsidR="00C700B1" w:rsidP="001643EF" w:rsidRDefault="00C700B1" w14:paraId="672A6659" wp14:textId="77777777">
      <w:pPr>
        <w:spacing w:after="0"/>
      </w:pPr>
    </w:p>
    <w:p xmlns:wp14="http://schemas.microsoft.com/office/word/2010/wordml" w:rsidR="003043E5" w:rsidP="001643EF" w:rsidRDefault="003043E5" w14:paraId="4ABB298A" wp14:textId="77777777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How does HTML file </w:t>
      </w:r>
      <w:r w:rsidRPr="003043E5" w:rsidR="00B46F3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process</w:t>
      </w:r>
      <w:r w:rsidRPr="003043E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in web browser?</w:t>
      </w:r>
    </w:p>
    <w:p w:rsidR="001643EF" w:rsidP="361F0A01" w:rsidRDefault="001643EF" w14:paraId="5DFE4A5E" w14:textId="06F9269A">
      <w:pPr>
        <w:spacing w:before="240" w:beforeAutospacing="off" w:after="240" w:afterAutospacing="off"/>
      </w:pPr>
      <w:r w:rsidR="001643EF">
        <w:rPr/>
        <w:t>Answer:</w:t>
      </w:r>
      <w:r w:rsidRPr="361F0A01" w:rsidR="00C700B1">
        <w:rPr>
          <w:color w:val="FF0000"/>
        </w:rPr>
        <w:t xml:space="preserve"> </w:t>
      </w:r>
    </w:p>
    <w:p w:rsidR="062C13FC" w:rsidP="361F0A01" w:rsidRDefault="062C13FC" w14:paraId="5B1903ED" w14:textId="3B5E9608">
      <w:pPr>
        <w:pStyle w:val="Normal"/>
        <w:spacing w:before="240" w:beforeAutospacing="off" w:after="240" w:afterAutospacing="off"/>
        <w:ind w:left="0"/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</w:pPr>
      <w:r w:rsidRPr="361F0A01" w:rsidR="062C13FC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1.The user enters a URL or opens an HTML file.</w:t>
      </w:r>
    </w:p>
    <w:p w:rsidR="062C13FC" w:rsidP="361F0A01" w:rsidRDefault="062C13FC" w14:paraId="2E6527A6" w14:textId="2D5CD949">
      <w:pPr>
        <w:spacing w:before="240" w:beforeAutospacing="off" w:after="240" w:afterAutospacing="off"/>
      </w:pPr>
      <w:r w:rsidRPr="361F0A01" w:rsidR="062C13FC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 xml:space="preserve">2.The browser </w:t>
      </w:r>
      <w:r w:rsidRPr="361F0A01" w:rsidR="062C13FC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locates</w:t>
      </w:r>
      <w:r w:rsidRPr="361F0A01" w:rsidR="062C13FC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 xml:space="preserve"> and loads the HTML file.</w:t>
      </w:r>
    </w:p>
    <w:p w:rsidR="062C13FC" w:rsidP="361F0A01" w:rsidRDefault="062C13FC" w14:paraId="1A59EA11" w14:textId="60B86D04">
      <w:pPr>
        <w:spacing w:before="240" w:beforeAutospacing="off" w:after="240" w:afterAutospacing="off"/>
      </w:pPr>
      <w:r w:rsidRPr="361F0A01" w:rsidR="062C13FC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3.The browser reads the HTML code from top to bottom.</w:t>
      </w:r>
    </w:p>
    <w:p w:rsidR="062C13FC" w:rsidP="361F0A01" w:rsidRDefault="062C13FC" w14:paraId="51870C94" w14:textId="394D3FE5">
      <w:pPr>
        <w:spacing w:before="240" w:beforeAutospacing="off" w:after="240" w:afterAutospacing="off"/>
      </w:pPr>
      <w:r w:rsidRPr="361F0A01" w:rsidR="062C13FC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4.It creates the page structure (DOM).</w:t>
      </w:r>
    </w:p>
    <w:p w:rsidR="062C13FC" w:rsidP="361F0A01" w:rsidRDefault="062C13FC" w14:paraId="7B9F6AB3" w14:textId="7546DC3F">
      <w:pPr>
        <w:spacing w:before="240" w:beforeAutospacing="off" w:after="240" w:afterAutospacing="off"/>
      </w:pPr>
      <w:r w:rsidRPr="361F0A01" w:rsidR="062C13FC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5.It loads linked resources like images, CSS, and JavaScript.</w:t>
      </w:r>
    </w:p>
    <w:p xmlns:wp14="http://schemas.microsoft.com/office/word/2010/wordml" w:rsidRPr="003043E5" w:rsidR="003043E5" w:rsidP="001643EF" w:rsidRDefault="003043E5" w14:paraId="0CE6B2E1" wp14:textId="77777777">
      <w:pPr>
        <w:pStyle w:val="Heading2"/>
        <w:spacing w:before="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3. How will page navigation flow managed among all HTML pages?</w:t>
      </w:r>
    </w:p>
    <w:p xmlns:wp14="http://schemas.microsoft.com/office/word/2010/wordml" w:rsidRPr="00C700B1" w:rsidR="00C700B1" w:rsidP="361F0A01" w:rsidRDefault="001643EF" w14:paraId="5DE8EEC1" wp14:textId="58C5A820">
      <w:pPr>
        <w:spacing w:before="240" w:beforeAutospacing="off" w:after="240" w:afterAutospacing="off"/>
      </w:pPr>
      <w:r w:rsidR="001643EF">
        <w:rPr/>
        <w:t xml:space="preserve">Answer: </w:t>
      </w:r>
      <w:r w:rsidRPr="361F0A01" w:rsidR="04213BFA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Page navigation is managed using the HTML &lt;a&gt; (anchor) tag with the href attribute.</w:t>
      </w:r>
    </w:p>
    <w:p xmlns:wp14="http://schemas.microsoft.com/office/word/2010/wordml" w:rsidRPr="00C700B1" w:rsidR="00C700B1" w:rsidP="361F0A01" w:rsidRDefault="001643EF" w14:paraId="448D0DE4" wp14:textId="4B3EC339">
      <w:pPr>
        <w:spacing w:before="240" w:beforeAutospacing="off" w:after="240" w:afterAutospacing="off"/>
      </w:pPr>
      <w:r w:rsidRPr="361F0A01" w:rsidR="04213BFA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Example: &lt;a href="about.html"&gt;About&lt;/a&gt;</w:t>
      </w:r>
    </w:p>
    <w:p xmlns:wp14="http://schemas.microsoft.com/office/word/2010/wordml" w:rsidRPr="00C700B1" w:rsidR="00C700B1" w:rsidP="361F0A01" w:rsidRDefault="001643EF" w14:paraId="64CC5FD5" wp14:textId="4267FAD5">
      <w:pPr>
        <w:spacing w:before="240" w:beforeAutospacing="off" w:after="240" w:afterAutospacing="off"/>
      </w:pPr>
      <w:r w:rsidRPr="47D2793C" w:rsidR="04213BFA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 xml:space="preserve">Each page </w:t>
      </w:r>
      <w:bookmarkStart w:name="_Int_fsh33g3g" w:id="1602164912"/>
      <w:r w:rsidRPr="47D2793C" w:rsidR="04213BFA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bookmarkEnd w:id="1602164912"/>
      <w:r w:rsidRPr="47D2793C" w:rsidR="04213BFA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 xml:space="preserve"> links to other pages, allowing users to move between them. For</w:t>
      </w:r>
    </w:p>
    <w:p xmlns:wp14="http://schemas.microsoft.com/office/word/2010/wordml" w:rsidRPr="00C700B1" w:rsidR="00C700B1" w:rsidP="361F0A01" w:rsidRDefault="001643EF" w14:paraId="786F0345" wp14:textId="448046C6">
      <w:pPr>
        <w:spacing w:before="240" w:beforeAutospacing="off" w:after="240" w:afterAutospacing="off"/>
      </w:pPr>
      <w:r w:rsidRPr="361F0A01" w:rsidR="04213BFA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  <w:r w:rsidRPr="361F0A01" w:rsidR="04213BFA">
        <w:rPr>
          <w:rFonts w:ascii="Helvetica" w:hAnsi="Helvetica" w:eastAsia="Helvetica" w:cs="Helvetica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361F0A01" w:rsidR="04213BFA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Home → Login → Dashboard → Courses → Profile → Contact</w:t>
      </w:r>
    </w:p>
    <w:p xmlns:wp14="http://schemas.microsoft.com/office/word/2010/wordml" w:rsidRPr="00C700B1" w:rsidR="00C700B1" w:rsidP="361F0A01" w:rsidRDefault="001643EF" w14:paraId="53DBFC6B" wp14:textId="461922D9">
      <w:pPr>
        <w:spacing w:before="240" w:beforeAutospacing="off" w:after="240" w:afterAutospacing="off"/>
      </w:pPr>
      <w:r w:rsidRPr="361F0A01" w:rsidR="04213BFA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This creates a connected website where all pages are linked together.</w:t>
      </w:r>
    </w:p>
    <w:p xmlns:wp14="http://schemas.microsoft.com/office/word/2010/wordml" w:rsidRPr="00C700B1" w:rsidR="00C700B1" w:rsidP="361F0A01" w:rsidRDefault="001643EF" w14:paraId="1EBD7224" wp14:textId="6FEBAA6B">
      <w:pPr>
        <w:spacing w:after="0"/>
      </w:pPr>
    </w:p>
    <w:p xmlns:wp14="http://schemas.microsoft.com/office/word/2010/wordml" w:rsidR="001643EF" w:rsidP="001643EF" w:rsidRDefault="001643EF" w14:paraId="02EB378F" wp14:textId="77777777">
      <w:pPr>
        <w:spacing w:after="0"/>
      </w:pPr>
    </w:p>
    <w:p xmlns:wp14="http://schemas.microsoft.com/office/word/2010/wordml" w:rsidRPr="001643EF" w:rsidR="008D3898" w:rsidP="001643EF" w:rsidRDefault="008D3898" w14:paraId="6A05A809" wp14:textId="77777777">
      <w:pPr>
        <w:spacing w:after="0"/>
      </w:pPr>
    </w:p>
    <w:p xmlns:wp14="http://schemas.microsoft.com/office/word/2010/wordml" w:rsidRPr="003043E5" w:rsidR="003043E5" w:rsidP="001643EF" w:rsidRDefault="003043E5" w14:paraId="118FF243" wp14:textId="77777777">
      <w:pPr>
        <w:pStyle w:val="Heading2"/>
        <w:spacing w:before="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4. How will GitHub commits be maintained after each practical?</w:t>
      </w:r>
    </w:p>
    <w:p xmlns:wp14="http://schemas.microsoft.com/office/word/2010/wordml" w:rsidRPr="00C700B1" w:rsidR="00C700B1" w:rsidP="361F0A01" w:rsidRDefault="001643EF" w14:paraId="44B0AE9C" wp14:textId="749E5202">
      <w:pPr>
        <w:spacing w:before="240" w:beforeAutospacing="off" w:after="240" w:afterAutospacing="off"/>
      </w:pPr>
      <w:r w:rsidR="001643EF">
        <w:rPr/>
        <w:t xml:space="preserve">Answer: </w:t>
      </w:r>
      <w:r w:rsidRPr="361F0A01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After completing each practical:</w:t>
      </w:r>
    </w:p>
    <w:p xmlns:wp14="http://schemas.microsoft.com/office/word/2010/wordml" w:rsidRPr="00C700B1" w:rsidR="00C700B1" w:rsidP="361F0A01" w:rsidRDefault="001643EF" w14:paraId="274EBEA4" wp14:textId="3AD3FBFA">
      <w:pPr>
        <w:spacing w:before="240" w:beforeAutospacing="off" w:after="240" w:afterAutospacing="off"/>
      </w:pPr>
      <w:r w:rsidRPr="361F0A01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1.</w:t>
      </w:r>
      <w:r w:rsidRPr="361F0A01" w:rsidR="71B3C78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1F0A01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Save all project files.</w:t>
      </w:r>
    </w:p>
    <w:p xmlns:wp14="http://schemas.microsoft.com/office/word/2010/wordml" w:rsidRPr="00C700B1" w:rsidR="00C700B1" w:rsidP="361F0A01" w:rsidRDefault="001643EF" w14:paraId="485E57A1" wp14:textId="45A56F5E">
      <w:pPr>
        <w:spacing w:before="240" w:beforeAutospacing="off" w:after="240" w:afterAutospacing="off"/>
      </w:pPr>
      <w:r w:rsidRPr="361F0A01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361F0A01" w:rsidR="71B3C78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1F0A01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Stage the changes:</w:t>
      </w:r>
    </w:p>
    <w:p xmlns:wp14="http://schemas.microsoft.com/office/word/2010/wordml" w:rsidRPr="00C700B1" w:rsidR="00C700B1" w:rsidP="47D2793C" w:rsidRDefault="001643EF" w14:paraId="4D8A18B0" wp14:textId="682A87B1">
      <w:pPr>
        <w:spacing w:before="240" w:beforeAutospacing="off" w:after="240" w:afterAutospacing="off"/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</w:pPr>
      <w:r w:rsidRPr="47D2793C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 xml:space="preserve">git </w:t>
      </w:r>
      <w:bookmarkStart w:name="_Int_fAUQXEun" w:id="37623490"/>
      <w:r w:rsidRPr="47D2793C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add .</w:t>
      </w:r>
      <w:bookmarkEnd w:id="37623490"/>
    </w:p>
    <w:p xmlns:wp14="http://schemas.microsoft.com/office/word/2010/wordml" w:rsidRPr="00C700B1" w:rsidR="00C700B1" w:rsidP="361F0A01" w:rsidRDefault="001643EF" w14:paraId="3A5CD69E" wp14:textId="0E815733">
      <w:pPr>
        <w:spacing w:before="240" w:beforeAutospacing="off" w:after="240" w:afterAutospacing="off"/>
      </w:pPr>
      <w:r w:rsidRPr="361F0A01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3.</w:t>
      </w:r>
      <w:r w:rsidRPr="361F0A01" w:rsidR="71B3C78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1F0A01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Create a commit with a meaningful message:</w:t>
      </w:r>
    </w:p>
    <w:p xmlns:wp14="http://schemas.microsoft.com/office/word/2010/wordml" w:rsidRPr="00C700B1" w:rsidR="00C700B1" w:rsidP="361F0A01" w:rsidRDefault="001643EF" w14:paraId="7653D35C" wp14:textId="66E10451">
      <w:pPr>
        <w:spacing w:before="240" w:beforeAutospacing="off" w:after="240" w:afterAutospacing="off"/>
      </w:pPr>
      <w:r w:rsidRPr="361F0A01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git commit -m "Completed Practical 3 - Student Login Page"</w:t>
      </w:r>
    </w:p>
    <w:p xmlns:wp14="http://schemas.microsoft.com/office/word/2010/wordml" w:rsidRPr="00C700B1" w:rsidR="00C700B1" w:rsidP="361F0A01" w:rsidRDefault="001643EF" w14:paraId="08E7E8E1" wp14:textId="164C965E">
      <w:pPr>
        <w:spacing w:before="240" w:beforeAutospacing="off" w:after="240" w:afterAutospacing="off"/>
      </w:pPr>
      <w:r w:rsidRPr="361F0A01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4.</w:t>
      </w:r>
      <w:r w:rsidRPr="361F0A01" w:rsidR="71B3C78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1F0A01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Push the changes to GitHub:</w:t>
      </w:r>
    </w:p>
    <w:p xmlns:wp14="http://schemas.microsoft.com/office/word/2010/wordml" w:rsidRPr="00C700B1" w:rsidR="00C700B1" w:rsidP="361F0A01" w:rsidRDefault="001643EF" w14:paraId="39108998" wp14:textId="049CDCFF">
      <w:pPr>
        <w:spacing w:before="240" w:beforeAutospacing="off" w:after="240" w:afterAutospacing="off"/>
      </w:pPr>
      <w:r w:rsidRPr="361F0A01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git push origin main</w:t>
      </w:r>
    </w:p>
    <w:p xmlns:wp14="http://schemas.microsoft.com/office/word/2010/wordml" w:rsidRPr="00C700B1" w:rsidR="00C700B1" w:rsidP="361F0A01" w:rsidRDefault="001643EF" w14:paraId="24692462" wp14:textId="765B97CF">
      <w:pPr>
        <w:spacing w:before="240" w:beforeAutospacing="off" w:after="240" w:afterAutospacing="off"/>
      </w:pPr>
      <w:r w:rsidRPr="361F0A01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A separate commit is created after every practical, making it easy to track changes,</w:t>
      </w:r>
    </w:p>
    <w:p xmlns:wp14="http://schemas.microsoft.com/office/word/2010/wordml" w:rsidRPr="00C700B1" w:rsidR="00C700B1" w:rsidP="361F0A01" w:rsidRDefault="001643EF" w14:paraId="4F5907C5" wp14:textId="488AB1BE">
      <w:pPr>
        <w:spacing w:before="240" w:beforeAutospacing="off" w:after="240" w:afterAutospacing="off"/>
      </w:pPr>
      <w:r w:rsidRPr="47D2793C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 xml:space="preserve">view </w:t>
      </w:r>
      <w:bookmarkStart w:name="_Int_kjroBPz9" w:id="1024223376"/>
      <w:r w:rsidRPr="47D2793C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>progress, and</w:t>
      </w:r>
      <w:bookmarkEnd w:id="1024223376"/>
      <w:r w:rsidRPr="47D2793C" w:rsidR="71B3C782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US"/>
        </w:rPr>
        <w:t xml:space="preserve"> restore previous versions if needed.</w:t>
      </w:r>
    </w:p>
    <w:p xmlns:wp14="http://schemas.microsoft.com/office/word/2010/wordml" w:rsidRPr="00C700B1" w:rsidR="00C700B1" w:rsidP="361F0A01" w:rsidRDefault="001643EF" w14:paraId="16907C03" wp14:textId="73D12A44">
      <w:pPr>
        <w:spacing w:after="0"/>
      </w:pPr>
    </w:p>
    <w:p xmlns:wp14="http://schemas.microsoft.com/office/word/2010/wordml" w:rsidRPr="001643EF" w:rsidR="001643EF" w:rsidP="001643EF" w:rsidRDefault="001643EF" w14:paraId="5A39BBE3" wp14:textId="77777777"/>
    <w:p xmlns:wp14="http://schemas.microsoft.com/office/word/2010/wordml" w:rsidR="001643EF" w:rsidRDefault="001643EF" w14:paraId="41C8F396" wp14:textId="77777777">
      <w:pPr>
        <w:pStyle w:val="Heading2"/>
        <w:rPr>
          <w:rFonts w:ascii="Times New Roman" w:hAnsi="Times New Roman"/>
          <w:sz w:val="28"/>
        </w:rPr>
      </w:pPr>
    </w:p>
    <w:p xmlns:wp14="http://schemas.microsoft.com/office/word/2010/wordml" w:rsidRPr="00EE3FFF" w:rsidR="003500B4" w:rsidP="0093CD1B" w:rsidRDefault="0015463B" w14:paraId="1E02C451" wp14:textId="7F0F87D9">
      <w:pPr>
        <w:pStyle w:val="Heading2"/>
        <w:numPr>
          <w:ilvl w:val="0"/>
          <w:numId w:val="11"/>
        </w:numPr>
        <w:rPr>
          <w:rFonts w:ascii="Times New Roman" w:hAnsi="Times New Roman" w:eastAsia="Times New Roman" w:cs="" w:cstheme="minorBidi"/>
          <w:color w:val="FF0000"/>
          <w:sz w:val="24"/>
          <w:szCs w:val="24"/>
        </w:rPr>
      </w:pPr>
      <w:r w:rsidRPr="0093CD1B" w:rsidR="0E742C8E">
        <w:rPr>
          <w:rFonts w:ascii="Times New Roman" w:hAnsi="Times New Roman" w:eastAsia="Times New Roman" w:cs="" w:cstheme="minorBidi"/>
          <w:color w:val="auto"/>
          <w:sz w:val="28"/>
          <w:szCs w:val="28"/>
        </w:rPr>
        <w:t>Implementation</w:t>
      </w:r>
      <w:r w:rsidRPr="0093CD1B" w:rsidR="4CF7AA02">
        <w:rPr>
          <w:rFonts w:ascii="Times New Roman" w:hAnsi="Times New Roman" w:eastAsia="Times New Roman" w:cs="" w:cstheme="minorBidi"/>
          <w:color w:val="auto"/>
          <w:sz w:val="28"/>
          <w:szCs w:val="28"/>
        </w:rPr>
        <w:t>/</w:t>
      </w:r>
      <w:r w:rsidR="4CF7AA02">
        <w:rPr/>
        <w:t xml:space="preserve"> </w:t>
      </w:r>
      <w:r w:rsidRPr="0093CD1B" w:rsidR="4CF7AA02">
        <w:rPr>
          <w:rFonts w:ascii="Times New Roman" w:hAnsi="Times New Roman" w:eastAsia="Times New Roman" w:cs="" w:cstheme="minorBidi"/>
          <w:color w:val="auto"/>
          <w:sz w:val="28"/>
          <w:szCs w:val="28"/>
        </w:rPr>
        <w:t>Output/Result</w:t>
      </w:r>
      <w:r w:rsidRPr="0093CD1B" w:rsidR="3AEBFEFF">
        <w:rPr>
          <w:rFonts w:ascii="Times New Roman" w:hAnsi="Times New Roman" w:eastAsia="Times New Roman" w:cs="" w:cstheme="minorBidi"/>
          <w:color w:val="auto"/>
          <w:sz w:val="28"/>
          <w:szCs w:val="28"/>
        </w:rPr>
        <w:t xml:space="preserve"> </w:t>
      </w:r>
    </w:p>
    <w:p xmlns:wp14="http://schemas.microsoft.com/office/word/2010/wordml" w:rsidRPr="005058E6" w:rsidR="009B59F4" w:rsidP="361F0A01" w:rsidRDefault="00FB4AA3" w14:paraId="6D7C9765" wp14:textId="7ADD0BBD">
      <w:pPr>
        <w:pStyle w:val="Heading2"/>
        <w:numPr>
          <w:ilvl w:val="0"/>
          <w:numId w:val="11"/>
        </w:numPr>
        <w:spacing w:after="0"/>
        <w:rPr>
          <w:rFonts w:ascii="Times New Roman" w:hAnsi="Times New Roman" w:eastAsia="Times New Roman" w:cs="" w:cstheme="minorBidi"/>
          <w:color w:val="auto"/>
          <w:sz w:val="28"/>
          <w:szCs w:val="28"/>
        </w:rPr>
      </w:pPr>
      <w:r w:rsidRPr="361F0A01" w:rsidR="00FB4AA3">
        <w:rPr>
          <w:rFonts w:ascii="Times New Roman" w:hAnsi="Times New Roman" w:eastAsia="Times New Roman" w:cs="" w:cstheme="minorBidi"/>
          <w:color w:val="auto"/>
          <w:sz w:val="28"/>
          <w:szCs w:val="28"/>
        </w:rPr>
        <w:t>Evidence of Work (Screenshots)</w:t>
      </w:r>
    </w:p>
    <w:p w:rsidR="3E9A244C" w:rsidP="0093CD1B" w:rsidRDefault="3E9A244C" w14:paraId="427E3F86" w14:textId="0C37A484">
      <w:pPr>
        <w:pStyle w:val="Normal"/>
      </w:pPr>
      <w:r w:rsidR="3E9A244C">
        <w:drawing>
          <wp:inline wp14:editId="2D1BEC1E" wp14:anchorId="59130A3F">
            <wp:extent cx="5681297" cy="3346569"/>
            <wp:effectExtent l="0" t="0" r="0" b="0"/>
            <wp:docPr id="1731804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804024" name="Picture 1731804024"/>
                    <pic:cNvPicPr/>
                  </pic:nvPicPr>
                  <pic:blipFill>
                    <a:blip xmlns:r="http://schemas.openxmlformats.org/officeDocument/2006/relationships" r:embed="rId728294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1297" cy="334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6D40E5" w:rsidRDefault="5E6D40E5" w14:paraId="41A0A649" w14:textId="33825E82">
      <w:r w:rsidR="5E6D40E5">
        <w:drawing>
          <wp:inline wp14:editId="0C07EAA6" wp14:anchorId="5565B194">
            <wp:extent cx="5814750" cy="3185398"/>
            <wp:effectExtent l="0" t="0" r="0" b="0"/>
            <wp:docPr id="1875558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558603" name="Picture 1875558603"/>
                    <pic:cNvPicPr/>
                  </pic:nvPicPr>
                  <pic:blipFill>
                    <a:blip xmlns:r="http://schemas.openxmlformats.org/officeDocument/2006/relationships" r:embed="rId1484656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4750" cy="318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AA0EAB" w:rsidR="003500B4" w:rsidP="0093CD1B" w:rsidRDefault="00FB4AA3" w14:paraId="4FFFC2AC" wp14:textId="6E777E45">
      <w:pPr>
        <w:pStyle w:val="Heading2"/>
        <w:rPr>
          <w:rFonts w:ascii="Times New Roman" w:hAnsi="Times New Roman"/>
          <w:sz w:val="28"/>
          <w:szCs w:val="28"/>
        </w:rPr>
      </w:pPr>
      <w:r w:rsidR="1C60361D">
        <w:drawing>
          <wp:inline xmlns:wp14="http://schemas.microsoft.com/office/word/2010/wordprocessingDrawing" wp14:editId="3BCA51AF" wp14:anchorId="280A97DE">
            <wp:extent cx="5910001" cy="3391074"/>
            <wp:effectExtent l="0" t="0" r="0" b="0"/>
            <wp:docPr id="1258861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861169" name="Picture 1258861169"/>
                    <pic:cNvPicPr/>
                  </pic:nvPicPr>
                  <pic:blipFill>
                    <a:blip xmlns:r="http://schemas.openxmlformats.org/officeDocument/2006/relationships" r:embed="rId1111478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0001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3A8ED6">
        <w:drawing>
          <wp:inline xmlns:wp14="http://schemas.microsoft.com/office/word/2010/wordprocessingDrawing" wp14:editId="128D4D68" wp14:anchorId="01FE00A3">
            <wp:extent cx="5934380" cy="3443162"/>
            <wp:effectExtent l="0" t="0" r="0" b="0"/>
            <wp:docPr id="1809678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678738" name="Picture 1809678738"/>
                    <pic:cNvPicPr/>
                  </pic:nvPicPr>
                  <pic:blipFill>
                    <a:blip xmlns:r="http://schemas.openxmlformats.org/officeDocument/2006/relationships" r:embed="rId1277442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380" cy="3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3A8ED6">
        <w:drawing>
          <wp:inline xmlns:wp14="http://schemas.microsoft.com/office/word/2010/wordprocessingDrawing" wp14:editId="41819F45" wp14:anchorId="744A0E57">
            <wp:extent cx="5923720" cy="2933850"/>
            <wp:effectExtent l="0" t="0" r="0" b="0"/>
            <wp:docPr id="1903429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429171" name="Picture 1903429171"/>
                    <pic:cNvPicPr/>
                  </pic:nvPicPr>
                  <pic:blipFill>
                    <a:blip xmlns:r="http://schemas.openxmlformats.org/officeDocument/2006/relationships" r:embed="rId502112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3720" cy="29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4F6373">
        <w:drawing>
          <wp:inline xmlns:wp14="http://schemas.microsoft.com/office/word/2010/wordprocessingDrawing" wp14:editId="0F50ECA0" wp14:anchorId="003CD3D2">
            <wp:extent cx="5881404" cy="3372023"/>
            <wp:effectExtent l="0" t="0" r="0" b="0"/>
            <wp:docPr id="625665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665858" name="Picture 625665858"/>
                    <pic:cNvPicPr/>
                  </pic:nvPicPr>
                  <pic:blipFill>
                    <a:blip xmlns:r="http://schemas.openxmlformats.org/officeDocument/2006/relationships" r:embed="rId1181793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1404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4F6373">
        <w:drawing>
          <wp:inline xmlns:wp14="http://schemas.microsoft.com/office/word/2010/wordprocessingDrawing" wp14:editId="4984ED77" wp14:anchorId="1CFA9F8E">
            <wp:extent cx="5814714" cy="3372023"/>
            <wp:effectExtent l="0" t="0" r="0" b="0"/>
            <wp:docPr id="1058890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890283" name="Picture 1058890283"/>
                    <pic:cNvPicPr/>
                  </pic:nvPicPr>
                  <pic:blipFill>
                    <a:blip xmlns:r="http://schemas.openxmlformats.org/officeDocument/2006/relationships" r:embed="rId964506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4714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AA0EAB" w:rsidR="003500B4" w:rsidP="0093CD1B" w:rsidRDefault="00FB4AA3" w14:paraId="180D84F2" wp14:textId="30DE462F">
      <w:pPr>
        <w:pStyle w:val="Normal"/>
      </w:pPr>
    </w:p>
    <w:p xmlns:wp14="http://schemas.microsoft.com/office/word/2010/wordml" w:rsidRPr="00AA0EAB" w:rsidR="003500B4" w:rsidP="0093CD1B" w:rsidRDefault="00FB4AA3" w14:paraId="420B772A" wp14:textId="3997BEC8">
      <w:pPr>
        <w:pStyle w:val="Normal"/>
      </w:pPr>
      <w:r w:rsidRPr="0093CD1B" w:rsidR="74319197">
        <w:rPr>
          <w:sz w:val="32"/>
          <w:szCs w:val="32"/>
        </w:rPr>
        <w:t>Sitemap:</w:t>
      </w:r>
    </w:p>
    <w:p xmlns:wp14="http://schemas.microsoft.com/office/word/2010/wordml" w:rsidRPr="00AA0EAB" w:rsidR="003500B4" w:rsidP="0093CD1B" w:rsidRDefault="00FB4AA3" w14:paraId="76DDE3AB" wp14:textId="09915F5C">
      <w:pPr>
        <w:pStyle w:val="Normal"/>
        <w:rPr>
          <w:sz w:val="24"/>
          <w:szCs w:val="24"/>
        </w:rPr>
      </w:pPr>
      <w:r w:rsidR="74319197">
        <w:drawing>
          <wp:inline xmlns:wp14="http://schemas.microsoft.com/office/word/2010/wordprocessingDrawing" wp14:editId="4DC7C617" wp14:anchorId="326D16FE">
            <wp:extent cx="5915025" cy="2238375"/>
            <wp:effectExtent l="0" t="0" r="0" b="0"/>
            <wp:docPr id="1754049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049324" name="Picture 1754049324"/>
                    <pic:cNvPicPr/>
                  </pic:nvPicPr>
                  <pic:blipFill>
                    <a:blip xmlns:r="http://schemas.openxmlformats.org/officeDocument/2006/relationships" r:embed="rId1035126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50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AA0EAB" w:rsidR="003500B4" w:rsidP="0093CD1B" w:rsidRDefault="00FB4AA3" w14:paraId="410B3728" wp14:textId="127AF0D9">
      <w:pPr>
        <w:pStyle w:val="Heading2"/>
        <w:numPr>
          <w:ilvl w:val="0"/>
          <w:numId w:val="11"/>
        </w:numPr>
        <w:rPr>
          <w:rFonts w:ascii="Times New Roman" w:hAnsi="Times New Roman" w:eastAsia="Times New Roman" w:cs="" w:cstheme="minorBidi"/>
          <w:color w:val="auto"/>
          <w:sz w:val="28"/>
          <w:szCs w:val="28"/>
        </w:rPr>
      </w:pPr>
      <w:r w:rsidRPr="0093CD1B" w:rsidR="1C2D93CE">
        <w:rPr>
          <w:rFonts w:ascii="Times New Roman" w:hAnsi="Times New Roman" w:eastAsia="Times New Roman" w:cs="" w:cstheme="minorBidi"/>
          <w:color w:val="auto"/>
          <w:sz w:val="28"/>
          <w:szCs w:val="28"/>
        </w:rPr>
        <w:t>GitHub Repository</w:t>
      </w:r>
      <w:r w:rsidRPr="0093CD1B" w:rsidR="24568111">
        <w:rPr>
          <w:rFonts w:ascii="Times New Roman" w:hAnsi="Times New Roman" w:eastAsia="Times New Roman" w:cs="" w:cstheme="minorBidi"/>
          <w:color w:val="auto"/>
          <w:sz w:val="28"/>
          <w:szCs w:val="28"/>
        </w:rPr>
        <w:t xml:space="preserve"> Link:</w:t>
      </w:r>
    </w:p>
    <w:p w:rsidR="361F0A01" w:rsidP="361F0A01" w:rsidRDefault="361F0A01" w14:paraId="69543012" w14:textId="7531E376">
      <w:pPr>
        <w:pStyle w:val="Normal"/>
      </w:pPr>
    </w:p>
    <w:p w:rsidR="6B19A917" w:rsidP="361F0A01" w:rsidRDefault="6B19A917" w14:paraId="54703DE8" w14:textId="1CD62812">
      <w:pPr>
        <w:pStyle w:val="Normal"/>
      </w:pPr>
      <w:r w:rsidR="6B19A917">
        <w:rPr/>
        <w:t xml:space="preserve">       https://github.com/rushantmaniya/WDF</w:t>
      </w:r>
    </w:p>
    <w:p xmlns:wp14="http://schemas.microsoft.com/office/word/2010/wordml" w:rsidRPr="00AA0EAB" w:rsidR="001F5B65" w:rsidRDefault="001F5B65" w14:paraId="0E27B00A" wp14:textId="77777777">
      <w:pPr>
        <w:pStyle w:val="Heading2"/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</w:p>
    <w:p xmlns:wp14="http://schemas.microsoft.com/office/word/2010/wordml" w:rsidRPr="00AA0EAB" w:rsidR="003500B4" w:rsidP="00081FB7" w:rsidRDefault="00FB4AA3" w14:paraId="2BE73AF7" wp14:textId="77777777">
      <w:pPr>
        <w:pStyle w:val="Heading2"/>
        <w:numPr>
          <w:ilvl w:val="0"/>
          <w:numId w:val="11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 w:rsidRPr="0093CD1B" w:rsidR="1C2D93CE">
        <w:rPr>
          <w:rFonts w:ascii="Times New Roman" w:hAnsi="Times New Roman" w:eastAsia="Times New Roman" w:cs="" w:cstheme="minorBidi"/>
          <w:color w:val="auto"/>
          <w:sz w:val="28"/>
          <w:szCs w:val="28"/>
        </w:rPr>
        <w:t>Challenges Faced</w:t>
      </w:r>
      <w:r w:rsidRPr="0093CD1B" w:rsidR="28F7C30D">
        <w:rPr>
          <w:rFonts w:ascii="Times New Roman" w:hAnsi="Times New Roman" w:eastAsia="Times New Roman" w:cs="" w:cstheme="minorBidi"/>
          <w:color w:val="auto"/>
          <w:sz w:val="28"/>
          <w:szCs w:val="28"/>
        </w:rPr>
        <w:t>:</w:t>
      </w:r>
    </w:p>
    <w:p xmlns:wp14="http://schemas.microsoft.com/office/word/2010/wordml" w:rsidRPr="00AA0EAB" w:rsidR="003500B4" w:rsidRDefault="00FB4AA3" w14:paraId="477D0941" wp14:textId="46CAB723">
      <w:pPr/>
      <w:r w:rsidR="37342BFA">
        <w:rPr/>
        <w:t xml:space="preserve">When I make this </w:t>
      </w:r>
      <w:r w:rsidR="37342BFA">
        <w:rPr/>
        <w:t>project</w:t>
      </w:r>
      <w:r w:rsidR="76DDA1A3">
        <w:rPr/>
        <w:t xml:space="preserve"> I </w:t>
      </w:r>
      <w:r w:rsidR="76DDA1A3">
        <w:rPr/>
        <w:t>f</w:t>
      </w:r>
      <w:r w:rsidR="2E198C8E">
        <w:rPr/>
        <w:t xml:space="preserve">ace </w:t>
      </w:r>
      <w:r w:rsidR="37342BFA">
        <w:rPr/>
        <w:t xml:space="preserve"> many</w:t>
      </w:r>
      <w:r w:rsidR="37342BFA">
        <w:rPr/>
        <w:t xml:space="preserve"> p</w:t>
      </w:r>
      <w:r w:rsidR="41D82DD6">
        <w:rPr/>
        <w:t>roblem</w:t>
      </w:r>
      <w:r w:rsidR="5F7DB79B">
        <w:rPr/>
        <w:t xml:space="preserve">s like when </w:t>
      </w:r>
      <w:r w:rsidR="5F7DB79B">
        <w:rPr/>
        <w:t>i</w:t>
      </w:r>
      <w:r w:rsidR="5F7DB79B">
        <w:rPr/>
        <w:t xml:space="preserve"> make </w:t>
      </w:r>
      <w:r w:rsidR="5F7DB79B">
        <w:rPr/>
        <w:t>sitmap</w:t>
      </w:r>
      <w:r w:rsidR="5F7DB79B">
        <w:rPr/>
        <w:t xml:space="preserve"> how to make perfect </w:t>
      </w:r>
      <w:r w:rsidR="63496148">
        <w:rPr/>
        <w:t>sitmap</w:t>
      </w:r>
      <w:r w:rsidR="63496148">
        <w:rPr/>
        <w:t xml:space="preserve"> so my webpages </w:t>
      </w:r>
      <w:r w:rsidR="63496148">
        <w:rPr/>
        <w:t>canect</w:t>
      </w:r>
      <w:r w:rsidR="2B5AF562">
        <w:rPr/>
        <w:t xml:space="preserve"> perfect.</w:t>
      </w:r>
    </w:p>
    <w:p xmlns:wp14="http://schemas.microsoft.com/office/word/2010/wordml" w:rsidRPr="00AA0EAB" w:rsidR="003500B4" w:rsidP="0093CD1B" w:rsidRDefault="00FB4AA3" w14:paraId="60061E4C" wp14:textId="389AFA6F">
      <w:pPr>
        <w:rPr>
          <w:b w:val="1"/>
          <w:bCs w:val="1"/>
          <w:sz w:val="28"/>
          <w:szCs w:val="28"/>
        </w:rPr>
      </w:pPr>
      <w:r>
        <w:br/>
      </w:r>
    </w:p>
    <w:p xmlns:wp14="http://schemas.microsoft.com/office/word/2010/wordml" w:rsidR="003500B4" w:rsidP="00AF5463" w:rsidRDefault="003500B4" w14:paraId="3656B9AB" wp14:textId="77777777"/>
    <w:sectPr w:rsidR="003500B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FB4AA3" w:rsidRDefault="00FB4AA3" w14:paraId="5312826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FB4AA3" w:rsidRDefault="00FB4AA3" w14:paraId="62486C0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D05E20" w:rsidRDefault="00D05E20" w14:paraId="3CF2D8B6" wp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346B63" w:rsidRDefault="00346B63" w14:paraId="4DDBEF00" wp14:textId="77777777">
    <w:pPr>
      <w:pStyle w:val="Footer"/>
      <w:jc w:val="right"/>
    </w:pPr>
  </w:p>
  <w:p xmlns:wp14="http://schemas.microsoft.com/office/word/2010/wordml" w:rsidR="001040C6" w:rsidRDefault="001040C6" w14:paraId="4669AA70" wp14:textId="13D64981">
    <w:pPr>
      <w:pStyle w:val="Footer"/>
      <w:jc w:val="right"/>
    </w:pPr>
    <w:bookmarkStart w:name="_GoBack" w:id="0"/>
    <w:r w:rsidRPr="361F0A01" w:rsidR="361F0A01">
      <w:rPr>
        <w:color w:val="FF0000"/>
      </w:rPr>
      <w:t>25DCE</w:t>
    </w:r>
    <w:r w:rsidRPr="361F0A01" w:rsidR="361F0A01">
      <w:rPr>
        <w:color w:val="FF0000"/>
      </w:rPr>
      <w:t>055</w:t>
    </w:r>
    <w:bookmarkEnd w:id="0"/>
    <w:r w:rsidR="361F0A01">
      <w:rPr/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Content>
        <w:r w:rsidRPr="361F0A01"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361F0A01" w:rsidR="361F0A01">
          <w:rPr>
            <w:noProof/>
          </w:rPr>
          <w:t>2</w:t>
        </w:r>
        <w:r w:rsidRPr="361F0A01">
          <w:rPr>
            <w:noProof/>
          </w:rPr>
          <w:fldChar w:fldCharType="end"/>
        </w:r>
      </w:sdtContent>
      <w:sdtEndPr>
        <w:rPr>
          <w:noProof/>
        </w:rPr>
      </w:sdtEndPr>
    </w:sdt>
  </w:p>
  <w:p xmlns:wp14="http://schemas.microsoft.com/office/word/2010/wordml" w:rsidR="003500B4" w:rsidRDefault="003500B4" w14:paraId="3461D779" wp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D05E20" w:rsidRDefault="00D05E20" w14:paraId="049F31CB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FB4AA3" w:rsidRDefault="00FB4AA3" w14:paraId="4B99056E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FB4AA3" w:rsidRDefault="00FB4AA3" w14:paraId="1299C43A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D05E20" w:rsidRDefault="00D05E20" w14:paraId="45FB0818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D05E20" w:rsidR="003500B4" w:rsidP="001040C6" w:rsidRDefault="00FB4AA3" w14:paraId="756F1AC0" wp14:textId="77777777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Pr="00D05E20" w:rsidR="001040C6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D05E20" w:rsidRDefault="00D05E20" w14:paraId="4101652C" wp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egyhyWP1qnYQ0u" int2:id="er97v0Ir">
      <int2:state int2:type="spell" int2:value="Rejected"/>
    </int2:textHash>
    <int2:bookmark int2:bookmarkName="_Int_fsh33g3g" int2:invalidationBookmarkName="" int2:hashCode="yuuQmuT/TuJaD/" int2:id="ND3cZ39d">
      <int2:state int2:type="style" int2:value="Rejected"/>
    </int2:bookmark>
    <int2:bookmark int2:bookmarkName="_Int_kjroBPz9" int2:invalidationBookmarkName="" int2:hashCode="br62qmZbakqO2/" int2:id="83thrqRV">
      <int2:state int2:type="gram" int2:value="Rejected"/>
    </int2:bookmark>
    <int2:bookmark int2:bookmarkName="_Int_fAUQXEun" int2:invalidationBookmarkName="" int2:hashCode="5y6Cgj9JGCEhFf" int2:id="IZoaoHSh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2">
    <w:nsid w:val="27d21a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2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2DE16C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3CD1B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BD1C8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  <w:rsid w:val="016615EB"/>
    <w:rsid w:val="04213BFA"/>
    <w:rsid w:val="0488A435"/>
    <w:rsid w:val="062C13FC"/>
    <w:rsid w:val="0AC9F0C4"/>
    <w:rsid w:val="0B5110C9"/>
    <w:rsid w:val="0E742C8E"/>
    <w:rsid w:val="1128E69E"/>
    <w:rsid w:val="11B57E0C"/>
    <w:rsid w:val="1C2D93CE"/>
    <w:rsid w:val="1C60361D"/>
    <w:rsid w:val="1F37761A"/>
    <w:rsid w:val="21706EAA"/>
    <w:rsid w:val="24568111"/>
    <w:rsid w:val="28F7C30D"/>
    <w:rsid w:val="2AD88CF9"/>
    <w:rsid w:val="2B5AF562"/>
    <w:rsid w:val="2E198C8E"/>
    <w:rsid w:val="32C05C34"/>
    <w:rsid w:val="3477D71B"/>
    <w:rsid w:val="3519B30E"/>
    <w:rsid w:val="361F0A01"/>
    <w:rsid w:val="37342BFA"/>
    <w:rsid w:val="3A7B2268"/>
    <w:rsid w:val="3AEBFEFF"/>
    <w:rsid w:val="3E9A244C"/>
    <w:rsid w:val="40A63F29"/>
    <w:rsid w:val="41D82DD6"/>
    <w:rsid w:val="42C6AC89"/>
    <w:rsid w:val="45802704"/>
    <w:rsid w:val="45C0C50B"/>
    <w:rsid w:val="45D8247E"/>
    <w:rsid w:val="46183A94"/>
    <w:rsid w:val="4683F6E0"/>
    <w:rsid w:val="46A5E232"/>
    <w:rsid w:val="47D2793C"/>
    <w:rsid w:val="485AB31F"/>
    <w:rsid w:val="48717E8F"/>
    <w:rsid w:val="4A3A8ED6"/>
    <w:rsid w:val="4CECCAF9"/>
    <w:rsid w:val="4CF7AA02"/>
    <w:rsid w:val="5761467D"/>
    <w:rsid w:val="59EF2F96"/>
    <w:rsid w:val="5B28CD32"/>
    <w:rsid w:val="5BF30AD2"/>
    <w:rsid w:val="5C980C91"/>
    <w:rsid w:val="5E6D40E5"/>
    <w:rsid w:val="5F7DB79B"/>
    <w:rsid w:val="63496148"/>
    <w:rsid w:val="644B60E9"/>
    <w:rsid w:val="64AD011F"/>
    <w:rsid w:val="654C859E"/>
    <w:rsid w:val="664F6373"/>
    <w:rsid w:val="665FAF9A"/>
    <w:rsid w:val="6AD0CB0A"/>
    <w:rsid w:val="6B19A917"/>
    <w:rsid w:val="6BA41A8C"/>
    <w:rsid w:val="70105C41"/>
    <w:rsid w:val="71B3C782"/>
    <w:rsid w:val="734BBAD2"/>
    <w:rsid w:val="73EDEF75"/>
    <w:rsid w:val="74319197"/>
    <w:rsid w:val="76DDA1A3"/>
    <w:rsid w:val="79A9DB8A"/>
    <w:rsid w:val="7BE71191"/>
    <w:rsid w:val="7EAB714D"/>
    <w:rsid w:val="7F24C2B8"/>
    <w:rsid w:val="7F69F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A778"/>
  <w14:defaultImageDpi w14:val="300"/>
  <w15:docId w15:val="{838FDD0D-B28D-49F3-92F1-227F12476B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61F0A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hyperlink" Target="https://www.example.com" TargetMode="External" Id="Rabad9ffeb51349cc" /><Relationship Type="http://schemas.openxmlformats.org/officeDocument/2006/relationships/image" Target="/media/image.png" Id="rId728294537" /><Relationship Type="http://schemas.openxmlformats.org/officeDocument/2006/relationships/image" Target="/media/image2.png" Id="rId1484656639" /><Relationship Type="http://schemas.openxmlformats.org/officeDocument/2006/relationships/image" Target="/media/image3.png" Id="rId1111478155" /><Relationship Type="http://schemas.openxmlformats.org/officeDocument/2006/relationships/image" Target="/media/image4.png" Id="rId1277442922" /><Relationship Type="http://schemas.openxmlformats.org/officeDocument/2006/relationships/image" Target="/media/image5.png" Id="rId502112869" /><Relationship Type="http://schemas.openxmlformats.org/officeDocument/2006/relationships/image" Target="/media/image6.png" Id="rId1181793791" /><Relationship Type="http://schemas.openxmlformats.org/officeDocument/2006/relationships/image" Target="/media/image7.png" Id="rId964506375" /><Relationship Type="http://schemas.openxmlformats.org/officeDocument/2006/relationships/image" Target="/media/image8.png" Id="rId1035126128" /><Relationship Type="http://schemas.microsoft.com/office/2020/10/relationships/intelligence" Target="intelligence2.xml" Id="R2b17b1817ecc43d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57E"/>
    <w:rsid w:val="002A4FCD"/>
    <w:rsid w:val="00B0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16B5583C774004B4F0A9AB18BB90EB">
    <w:name w:val="A916B5583C774004B4F0A9AB18BB90EB"/>
    <w:rsid w:val="00B075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25DCE055 Maniya Rushant</lastModifiedBy>
  <revision>44</revision>
  <dcterms:created xsi:type="dcterms:W3CDTF">2013-12-23T23:15:00.0000000Z</dcterms:created>
  <dcterms:modified xsi:type="dcterms:W3CDTF">2026-08-11T13:22:04.4770967Z</dcterms:modified>
  <category/>
</coreProperties>
</file>